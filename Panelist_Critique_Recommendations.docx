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8"/>
        </w:rPr>
        <w:t>Critique Recommendation Questions</w:t>
      </w:r>
    </w:p>
    <w:p/>
    <w:p>
      <w:pPr>
        <w:spacing w:after="120"/>
        <w:ind w:left="360"/>
      </w:pPr>
      <w:r>
        <w:t>1. Remove the point of view for accuracy of writing</w:t>
      </w:r>
    </w:p>
    <w:p>
      <w:pPr>
        <w:spacing w:after="120"/>
        <w:ind w:left="360"/>
      </w:pPr>
      <w:r>
        <w:t>2. Frontend in admin, the colors should be changed, some text are not a bit readable.</w:t>
      </w:r>
    </w:p>
    <w:p>
      <w:pPr>
        <w:spacing w:after="120"/>
        <w:ind w:left="360"/>
      </w:pPr>
      <w:r>
        <w:t>3. Include options in choosing the style of writing.</w:t>
      </w:r>
    </w:p>
    <w:p>
      <w:pPr>
        <w:spacing w:after="120"/>
        <w:ind w:left="360"/>
      </w:pPr>
      <w:r>
        <w:t>4. It would better if the user can input multiple excerpts for better style recognition/model training.</w:t>
      </w:r>
    </w:p>
    <w:p>
      <w:pPr>
        <w:spacing w:after="120"/>
        <w:ind w:left="360"/>
      </w:pPr>
      <w:r>
        <w:t>5. Introduce multiple options for the generated text on which it can be used for feedback collection and analytics.</w:t>
      </w:r>
    </w:p>
    <w:p>
      <w:pPr>
        <w:spacing w:after="120"/>
        <w:ind w:left="360"/>
      </w:pPr>
      <w:r>
        <w:t>6. Can it filter out unnecessary words? (e.g inappropriate, vulgar tones)</w:t>
      </w:r>
    </w:p>
    <w:p>
      <w:pPr>
        <w:spacing w:after="120"/>
        <w:ind w:left="360"/>
      </w:pPr>
      <w:r>
        <w:t>7. Hints and helpful information on what the tuning parameter are for and how it impacts the paraphrase</w:t>
      </w:r>
    </w:p>
    <w:p>
      <w:pPr>
        <w:spacing w:after="120"/>
        <w:ind w:left="360"/>
      </w:pPr>
      <w:r>
        <w:t>8. Report button</w:t>
      </w:r>
    </w:p>
    <w:p>
      <w:pPr>
        <w:spacing w:after="120"/>
        <w:ind w:left="360"/>
      </w:pPr>
      <w:r>
        <w:t>9. Flagging of inappropriate words? (deflammatory words)</w:t>
      </w:r>
    </w:p>
    <w:p>
      <w:pPr>
        <w:spacing w:after="120"/>
        <w:ind w:left="360"/>
      </w:pPr>
      <w:r>
        <w:t>10. Context checking</w:t>
      </w:r>
    </w:p>
    <w:p>
      <w:pPr>
        <w:spacing w:after="120"/>
        <w:ind w:left="360"/>
      </w:pPr>
      <w:r>
        <w:t>11. Revisit Business model</w:t>
      </w:r>
    </w:p>
    <w:p>
      <w:pPr>
        <w:spacing w:after="120"/>
        <w:ind w:left="360"/>
      </w:pPr>
      <w:r>
        <w:t>12. "Profile" -&gt; "Style"</w:t>
      </w:r>
    </w:p>
    <w:p>
      <w:pPr>
        <w:spacing w:after="120"/>
        <w:ind w:left="360"/>
      </w:pPr>
      <w:r>
        <w:t>13. UI Improvements: Icons, Consistency, Colors</w:t>
      </w:r>
    </w:p>
    <w:p>
      <w:pPr>
        <w:spacing w:after="120"/>
        <w:ind w:left="360"/>
      </w:pPr>
      <w:r>
        <w:t>14. Accuracy of results</w:t>
      </w:r>
    </w:p>
    <w:p>
      <w:pPr>
        <w:spacing w:after="120"/>
        <w:ind w:left="360"/>
      </w:pPr>
      <w:r>
        <w:t>15. Suggestions for writing improvements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